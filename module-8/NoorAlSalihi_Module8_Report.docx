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0A19" w14:textId="5EB60A53" w:rsidR="00E71385" w:rsidRPr="00293B03" w:rsidRDefault="00000000" w:rsidP="00293B03">
      <w:pPr>
        <w:pStyle w:val="Heading1"/>
        <w:spacing w:line="360" w:lineRule="auto"/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B03"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Name: Noor Al Salihi</w:t>
      </w:r>
      <w:r w:rsidRPr="00293B03"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Assignment Title: Module 8 – Movies Update &amp; Delete</w:t>
      </w:r>
      <w:r w:rsidRPr="00293B03">
        <w:rPr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Date: November 27, 2025</w:t>
      </w:r>
    </w:p>
    <w:p w14:paraId="6ED41675" w14:textId="1D3532EB" w:rsidR="00293B03" w:rsidRPr="00293B03" w:rsidRDefault="00293B03" w:rsidP="00293B03">
      <w:pPr>
        <w:spacing w:line="360" w:lineRule="auto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B03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CSD 310 </w:t>
      </w:r>
    </w:p>
    <w:p w14:paraId="1E796123" w14:textId="77777777" w:rsidR="00E71385" w:rsidRDefault="00000000">
      <w:r>
        <w:t>Screenshots in order:</w:t>
      </w:r>
    </w:p>
    <w:p w14:paraId="1895EC13" w14:textId="77777777" w:rsidR="00293B03" w:rsidRDefault="00293B03"/>
    <w:p w14:paraId="0E581637" w14:textId="432C2A12" w:rsidR="00293B03" w:rsidRDefault="00293B03">
      <w:r>
        <w:rPr>
          <w:noProof/>
        </w:rPr>
        <w:drawing>
          <wp:inline distT="0" distB="0" distL="0" distR="0" wp14:anchorId="1056DE1E" wp14:editId="58582E07">
            <wp:extent cx="5486400" cy="3004185"/>
            <wp:effectExtent l="0" t="0" r="0" b="5715"/>
            <wp:docPr id="5775608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6080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E645" w14:textId="77777777" w:rsidR="00293B03" w:rsidRDefault="00293B03"/>
    <w:p w14:paraId="361D1644" w14:textId="6CDF701D" w:rsidR="00293B03" w:rsidRDefault="00293B03">
      <w:r>
        <w:rPr>
          <w:noProof/>
        </w:rPr>
        <w:lastRenderedPageBreak/>
        <w:drawing>
          <wp:inline distT="0" distB="0" distL="0" distR="0" wp14:anchorId="52DCF9C0" wp14:editId="4B6233F4">
            <wp:extent cx="5486400" cy="3004185"/>
            <wp:effectExtent l="0" t="0" r="0" b="5715"/>
            <wp:docPr id="188706101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61017" name="Picture 3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A4BC" w14:textId="5F40E56D" w:rsidR="00293B03" w:rsidRDefault="00293B03">
      <w:r>
        <w:rPr>
          <w:noProof/>
        </w:rPr>
        <w:drawing>
          <wp:inline distT="0" distB="0" distL="0" distR="0" wp14:anchorId="57AE6861" wp14:editId="495895C2">
            <wp:extent cx="5486400" cy="3004185"/>
            <wp:effectExtent l="0" t="0" r="0" b="5715"/>
            <wp:docPr id="172763132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31321" name="Picture 4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E9B5" w14:textId="77777777" w:rsidR="00293B03" w:rsidRDefault="00293B03"/>
    <w:p w14:paraId="4FAC30B8" w14:textId="7A2BECF4" w:rsidR="00293B03" w:rsidRDefault="00293B03">
      <w:r>
        <w:rPr>
          <w:noProof/>
        </w:rPr>
        <w:lastRenderedPageBreak/>
        <w:drawing>
          <wp:inline distT="0" distB="0" distL="0" distR="0" wp14:anchorId="022E4787" wp14:editId="72277449">
            <wp:extent cx="5486400" cy="3004185"/>
            <wp:effectExtent l="0" t="0" r="0" b="5715"/>
            <wp:docPr id="79192973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29734" name="Picture 5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3F87" w14:textId="1E9E3F14" w:rsidR="00E71385" w:rsidRDefault="00E71385"/>
    <w:p w14:paraId="05E1E049" w14:textId="5C6BA1FB" w:rsidR="00E71385" w:rsidRDefault="00E71385"/>
    <w:p w14:paraId="4565F383" w14:textId="7CAB2BFA" w:rsidR="00E71385" w:rsidRDefault="00E71385"/>
    <w:p w14:paraId="733BBBC2" w14:textId="192A5D89" w:rsidR="00E71385" w:rsidRDefault="00E71385"/>
    <w:p w14:paraId="559EF324" w14:textId="0463E8EA" w:rsidR="00E71385" w:rsidRDefault="00E71385"/>
    <w:p w14:paraId="4DE29B0C" w14:textId="31DDE45F" w:rsidR="00E71385" w:rsidRDefault="00E71385"/>
    <w:p w14:paraId="0962F594" w14:textId="76FF76B6" w:rsidR="00E71385" w:rsidRDefault="00E71385"/>
    <w:sectPr w:rsidR="00E713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944463">
    <w:abstractNumId w:val="8"/>
  </w:num>
  <w:num w:numId="2" w16cid:durableId="236596128">
    <w:abstractNumId w:val="6"/>
  </w:num>
  <w:num w:numId="3" w16cid:durableId="1052391007">
    <w:abstractNumId w:val="5"/>
  </w:num>
  <w:num w:numId="4" w16cid:durableId="251209303">
    <w:abstractNumId w:val="4"/>
  </w:num>
  <w:num w:numId="5" w16cid:durableId="345714083">
    <w:abstractNumId w:val="7"/>
  </w:num>
  <w:num w:numId="6" w16cid:durableId="1223635415">
    <w:abstractNumId w:val="3"/>
  </w:num>
  <w:num w:numId="7" w16cid:durableId="1616332024">
    <w:abstractNumId w:val="2"/>
  </w:num>
  <w:num w:numId="8" w16cid:durableId="107360916">
    <w:abstractNumId w:val="1"/>
  </w:num>
  <w:num w:numId="9" w16cid:durableId="162543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3B03"/>
    <w:rsid w:val="0029639D"/>
    <w:rsid w:val="00326F90"/>
    <w:rsid w:val="00900A31"/>
    <w:rsid w:val="00AA1D8D"/>
    <w:rsid w:val="00B47730"/>
    <w:rsid w:val="00CB0664"/>
    <w:rsid w:val="00E71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9936B"/>
  <w14:defaultImageDpi w14:val="300"/>
  <w15:docId w15:val="{D1B8A147-3FFC-44C5-84DC-D1E2CF69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2025-11-28T07:30:00Z</dcterms:created>
  <dcterms:modified xsi:type="dcterms:W3CDTF">2025-11-28T07:30:00Z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33b491d6-ea20-493a-bc30-c0859acf8a54</vt:lpwstr>
  </property>
</Properties>
</file>