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9B7C" w14:textId="77777777" w:rsidR="006C6E93" w:rsidRDefault="00000000">
      <w:pPr>
        <w:pStyle w:val="Heading1"/>
      </w:pPr>
      <w:r>
        <w:t>Module 6.2 Assignment – Noor Al Salihi</w:t>
      </w:r>
    </w:p>
    <w:p w14:paraId="7A62AE4C" w14:textId="77777777" w:rsidR="006C6E93" w:rsidRDefault="00000000">
      <w:r>
        <w:t>Name: Noor Al Salihi</w:t>
      </w:r>
    </w:p>
    <w:p w14:paraId="36C59A0A" w14:textId="77777777" w:rsidR="006C6E93" w:rsidRDefault="00000000">
      <w:r>
        <w:t>Course: CSD-310</w:t>
      </w:r>
    </w:p>
    <w:p w14:paraId="55B331FF" w14:textId="77777777" w:rsidR="006C6E93" w:rsidRDefault="00000000">
      <w:r>
        <w:t>Assignment: Module 6.2 – Movies: Setup</w:t>
      </w:r>
    </w:p>
    <w:p w14:paraId="5691DE99" w14:textId="77777777" w:rsidR="006C6E93" w:rsidRDefault="00000000">
      <w:r>
        <w:t>Date: November 20, 2025</w:t>
      </w:r>
    </w:p>
    <w:p w14:paraId="3515810E" w14:textId="77777777" w:rsidR="006C6E93" w:rsidRDefault="00000000">
      <w:pPr>
        <w:pStyle w:val="Heading2"/>
      </w:pPr>
      <w:r>
        <w:t>Screenshot #1 – Running SQL Script</w:t>
      </w:r>
    </w:p>
    <w:p w14:paraId="1504B807" w14:textId="77777777" w:rsidR="006C6E93" w:rsidRDefault="00000000">
      <w:r>
        <w:rPr>
          <w:noProof/>
        </w:rPr>
        <w:drawing>
          <wp:inline distT="0" distB="0" distL="0" distR="0" wp14:anchorId="7FB8931D" wp14:editId="66F0B848">
            <wp:extent cx="5486400" cy="5057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0 00213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9206" w14:textId="77777777" w:rsidR="006C6E93" w:rsidRDefault="00000000">
      <w:pPr>
        <w:pStyle w:val="Heading2"/>
      </w:pPr>
      <w:r>
        <w:lastRenderedPageBreak/>
        <w:t>Screenshot #2 – SHOW TABLES Output</w:t>
      </w:r>
    </w:p>
    <w:p w14:paraId="3D32D3D6" w14:textId="77777777" w:rsidR="006C6E93" w:rsidRDefault="00000000">
      <w:r>
        <w:rPr>
          <w:noProof/>
        </w:rPr>
        <w:drawing>
          <wp:inline distT="0" distB="0" distL="0" distR="0" wp14:anchorId="3BDA843D" wp14:editId="490FE915">
            <wp:extent cx="5486400" cy="3000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0 0022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82B2" w14:textId="77777777" w:rsidR="006C6E93" w:rsidRDefault="00000000">
      <w:pPr>
        <w:pStyle w:val="Heading2"/>
      </w:pPr>
      <w:r>
        <w:t>Screenshot #3 – mysql_test.py Successful Connection</w:t>
      </w:r>
    </w:p>
    <w:p w14:paraId="22A3CB38" w14:textId="77777777" w:rsidR="006C6E93" w:rsidRDefault="00000000">
      <w:r>
        <w:rPr>
          <w:noProof/>
        </w:rPr>
        <w:drawing>
          <wp:inline distT="0" distB="0" distL="0" distR="0" wp14:anchorId="026DAB11" wp14:editId="444855E3">
            <wp:extent cx="5486400" cy="30057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0 00435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F40C" w14:textId="77777777" w:rsidR="006C6E93" w:rsidRDefault="00000000">
      <w:pPr>
        <w:pStyle w:val="Heading2"/>
      </w:pPr>
      <w:r>
        <w:t>GitHub Repository Link</w:t>
      </w:r>
    </w:p>
    <w:p w14:paraId="2C1A1586" w14:textId="0B6F54AF" w:rsidR="006C6E93" w:rsidRDefault="00A66A67">
      <w:hyperlink r:id="rId9" w:history="1">
        <w:r w:rsidRPr="00840ABD">
          <w:rPr>
            <w:rStyle w:val="Hyperlink"/>
          </w:rPr>
          <w:t>https://github.com/nalsali98/CSD-310-.git</w:t>
        </w:r>
      </w:hyperlink>
      <w:r>
        <w:t xml:space="preserve"> </w:t>
      </w:r>
    </w:p>
    <w:p w14:paraId="211BED4E" w14:textId="77777777" w:rsidR="00A66A67" w:rsidRDefault="00A66A67"/>
    <w:p w14:paraId="0215E3F0" w14:textId="77777777" w:rsidR="00A66A67" w:rsidRDefault="00A66A67"/>
    <w:sectPr w:rsidR="00A66A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135505">
    <w:abstractNumId w:val="8"/>
  </w:num>
  <w:num w:numId="2" w16cid:durableId="72549367">
    <w:abstractNumId w:val="6"/>
  </w:num>
  <w:num w:numId="3" w16cid:durableId="1623030063">
    <w:abstractNumId w:val="5"/>
  </w:num>
  <w:num w:numId="4" w16cid:durableId="378209223">
    <w:abstractNumId w:val="4"/>
  </w:num>
  <w:num w:numId="5" w16cid:durableId="987515031">
    <w:abstractNumId w:val="7"/>
  </w:num>
  <w:num w:numId="6" w16cid:durableId="1044331536">
    <w:abstractNumId w:val="3"/>
  </w:num>
  <w:num w:numId="7" w16cid:durableId="569580043">
    <w:abstractNumId w:val="2"/>
  </w:num>
  <w:num w:numId="8" w16cid:durableId="2020768050">
    <w:abstractNumId w:val="1"/>
  </w:num>
  <w:num w:numId="9" w16cid:durableId="131629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6E93"/>
    <w:rsid w:val="00A66A67"/>
    <w:rsid w:val="00AA1D8D"/>
    <w:rsid w:val="00B47730"/>
    <w:rsid w:val="00B73E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D544D"/>
  <w14:defaultImageDpi w14:val="300"/>
  <w15:docId w15:val="{CE904F0D-2848-41A6-B872-F8CFCE25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6A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nalsali98/CSD-310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</Words>
  <Characters>343</Characters>
  <Application>Microsoft Office Word</Application>
  <DocSecurity>0</DocSecurity>
  <Lines>17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2025-11-20T08:47:00Z</dcterms:created>
  <dcterms:modified xsi:type="dcterms:W3CDTF">2025-11-20T08:47:00Z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008d3363-4406-484c-893d-cd8e44bb2226</vt:lpwstr>
  </property>
</Properties>
</file>