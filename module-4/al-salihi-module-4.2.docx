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F75A0" w14:textId="77777777" w:rsidR="00534B82" w:rsidRDefault="00000000">
      <w:pPr>
        <w:pStyle w:val="Heading1"/>
      </w:pPr>
      <w:r>
        <w:t>Module 4.2 – MySQL Install</w:t>
      </w:r>
    </w:p>
    <w:p w14:paraId="3E502A8E" w14:textId="77777777" w:rsidR="00534B82" w:rsidRDefault="00000000">
      <w:r>
        <w:t>Name: Noor Al Salihi</w:t>
      </w:r>
    </w:p>
    <w:p w14:paraId="247D629A" w14:textId="77777777" w:rsidR="00534B82" w:rsidRDefault="00000000">
      <w:r>
        <w:t>Assignment: Module 4.2 – MySQL Install</w:t>
      </w:r>
    </w:p>
    <w:p w14:paraId="793C7FB0" w14:textId="34632103" w:rsidR="00534B82" w:rsidRDefault="00000000">
      <w:r>
        <w:t xml:space="preserve">Date: </w:t>
      </w:r>
      <w:r w:rsidR="00AD5CB7">
        <w:t>11/12/2025</w:t>
      </w:r>
    </w:p>
    <w:p w14:paraId="20FB89A9" w14:textId="77777777" w:rsidR="00534B82" w:rsidRDefault="00000000">
      <w:r>
        <w:br w:type="page"/>
      </w:r>
    </w:p>
    <w:p w14:paraId="6CDCE2A5" w14:textId="77777777" w:rsidR="00534B82" w:rsidRDefault="00000000">
      <w:pPr>
        <w:pStyle w:val="Heading2"/>
      </w:pPr>
      <w:r>
        <w:lastRenderedPageBreak/>
        <w:t>Screenshot 1: MySQL Login</w:t>
      </w:r>
    </w:p>
    <w:p w14:paraId="70EFD45E" w14:textId="50E56864" w:rsidR="00534B82" w:rsidRDefault="00AD5CB7">
      <w:r>
        <w:rPr>
          <w:noProof/>
        </w:rPr>
        <w:drawing>
          <wp:inline distT="0" distB="0" distL="0" distR="0" wp14:anchorId="0BE2951B" wp14:editId="51AD4813">
            <wp:extent cx="5486400" cy="2273935"/>
            <wp:effectExtent l="0" t="0" r="0" b="0"/>
            <wp:docPr id="5392934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9347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00E0" w14:textId="77777777" w:rsidR="00534B82" w:rsidRDefault="00000000">
      <w:r>
        <w:br w:type="page"/>
      </w:r>
    </w:p>
    <w:p w14:paraId="5D356C69" w14:textId="77777777" w:rsidR="00534B82" w:rsidRDefault="00000000">
      <w:pPr>
        <w:pStyle w:val="Heading2"/>
      </w:pPr>
      <w:r>
        <w:lastRenderedPageBreak/>
        <w:t>Screenshot 2: SHOW DATABASES Output</w:t>
      </w:r>
    </w:p>
    <w:p w14:paraId="658CEC95" w14:textId="0675343F" w:rsidR="00534B82" w:rsidRDefault="00AD5CB7">
      <w:r>
        <w:rPr>
          <w:noProof/>
        </w:rPr>
        <w:drawing>
          <wp:inline distT="0" distB="0" distL="0" distR="0" wp14:anchorId="5961F75A" wp14:editId="12CC522C">
            <wp:extent cx="5486400" cy="2259330"/>
            <wp:effectExtent l="0" t="0" r="0" b="7620"/>
            <wp:docPr id="1354094345" name="Picture 2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94345" name="Picture 2" descr="A computer screen with text o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2493548">
    <w:abstractNumId w:val="8"/>
  </w:num>
  <w:num w:numId="2" w16cid:durableId="310906824">
    <w:abstractNumId w:val="6"/>
  </w:num>
  <w:num w:numId="3" w16cid:durableId="398600127">
    <w:abstractNumId w:val="5"/>
  </w:num>
  <w:num w:numId="4" w16cid:durableId="886718968">
    <w:abstractNumId w:val="4"/>
  </w:num>
  <w:num w:numId="5" w16cid:durableId="1666669224">
    <w:abstractNumId w:val="7"/>
  </w:num>
  <w:num w:numId="6" w16cid:durableId="399790899">
    <w:abstractNumId w:val="3"/>
  </w:num>
  <w:num w:numId="7" w16cid:durableId="34431480">
    <w:abstractNumId w:val="2"/>
  </w:num>
  <w:num w:numId="8" w16cid:durableId="229927739">
    <w:abstractNumId w:val="1"/>
  </w:num>
  <w:num w:numId="9" w16cid:durableId="2043629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4B82"/>
    <w:rsid w:val="006A69E7"/>
    <w:rsid w:val="00AA1D8D"/>
    <w:rsid w:val="00AD5CB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52C96D"/>
  <w14:defaultImageDpi w14:val="300"/>
  <w15:docId w15:val="{43619989-38B0-492C-9371-6198C8D0C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</Words>
  <Characters>149</Characters>
  <Application>Microsoft Office Word</Application>
  <DocSecurity>0</DocSecurity>
  <Lines>10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2025-11-13T05:47:00Z</dcterms:created>
  <dcterms:modified xsi:type="dcterms:W3CDTF">2025-11-13T05:47:00Z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30f6798d-5728-47a9-8aec-d6171370f45e</vt:lpwstr>
  </property>
</Properties>
</file>