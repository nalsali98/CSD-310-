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C539D" w14:textId="77777777" w:rsidR="001F5028" w:rsidRDefault="00000000">
      <w:pPr>
        <w:pStyle w:val="Heading1"/>
      </w:pPr>
      <w:r>
        <w:t>Module 5.3 – Movies ERD</w:t>
      </w:r>
    </w:p>
    <w:p w14:paraId="2CD08FF8" w14:textId="77777777" w:rsidR="001F5028" w:rsidRDefault="00000000">
      <w:r>
        <w:t>Name: Noor Al Salihi</w:t>
      </w:r>
    </w:p>
    <w:p w14:paraId="582FE014" w14:textId="77777777" w:rsidR="001F5028" w:rsidRDefault="00000000">
      <w:r>
        <w:t>Assignment: Module 5.3 – Movies ERD</w:t>
      </w:r>
    </w:p>
    <w:p w14:paraId="3FB447F1" w14:textId="07928BFB" w:rsidR="001F5028" w:rsidRDefault="00000000">
      <w:r>
        <w:t xml:space="preserve">Date: </w:t>
      </w:r>
      <w:r w:rsidR="00DE6E66">
        <w:t>11/12/2025</w:t>
      </w:r>
    </w:p>
    <w:p w14:paraId="0238B8E1" w14:textId="77777777" w:rsidR="001F5028" w:rsidRDefault="00000000">
      <w:r>
        <w:br w:type="page"/>
      </w:r>
    </w:p>
    <w:p w14:paraId="5519386C" w14:textId="77777777" w:rsidR="001F5028" w:rsidRDefault="00000000">
      <w:pPr>
        <w:pStyle w:val="Heading2"/>
      </w:pPr>
      <w:r>
        <w:lastRenderedPageBreak/>
        <w:t>Entity Relationship Diagram (ERD)</w:t>
      </w:r>
    </w:p>
    <w:p w14:paraId="43967947" w14:textId="77777777" w:rsidR="001F5028" w:rsidRDefault="00000000">
      <w:r>
        <w:rPr>
          <w:noProof/>
        </w:rPr>
        <w:drawing>
          <wp:inline distT="0" distB="0" distL="0" distR="0" wp14:anchorId="7EB774CD" wp14:editId="5F08DEC5">
            <wp:extent cx="5486400" cy="32918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d_movie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502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5902062">
    <w:abstractNumId w:val="8"/>
  </w:num>
  <w:num w:numId="2" w16cid:durableId="1891842208">
    <w:abstractNumId w:val="6"/>
  </w:num>
  <w:num w:numId="3" w16cid:durableId="1192187481">
    <w:abstractNumId w:val="5"/>
  </w:num>
  <w:num w:numId="4" w16cid:durableId="241763465">
    <w:abstractNumId w:val="4"/>
  </w:num>
  <w:num w:numId="5" w16cid:durableId="1254782883">
    <w:abstractNumId w:val="7"/>
  </w:num>
  <w:num w:numId="6" w16cid:durableId="95713139">
    <w:abstractNumId w:val="3"/>
  </w:num>
  <w:num w:numId="7" w16cid:durableId="1630353939">
    <w:abstractNumId w:val="2"/>
  </w:num>
  <w:num w:numId="8" w16cid:durableId="640043509">
    <w:abstractNumId w:val="1"/>
  </w:num>
  <w:num w:numId="9" w16cid:durableId="3289918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F5028"/>
    <w:rsid w:val="0029639D"/>
    <w:rsid w:val="00326F90"/>
    <w:rsid w:val="005873B5"/>
    <w:rsid w:val="00AA1D8D"/>
    <w:rsid w:val="00B47730"/>
    <w:rsid w:val="00CB0664"/>
    <w:rsid w:val="00DE6E6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63B137"/>
  <w14:defaultImageDpi w14:val="300"/>
  <w15:docId w15:val="{D440AA18-E578-4026-A5DF-CA3AF6AB1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</Words>
  <Characters>116</Characters>
  <Application>Microsoft Office Word</Application>
  <DocSecurity>0</DocSecurity>
  <Lines>8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Noor Al salihi</cp:lastModifiedBy>
  <cp:revision>2</cp:revision>
  <dcterms:created xsi:type="dcterms:W3CDTF">2025-11-13T06:07:00Z</dcterms:created>
  <dcterms:modified xsi:type="dcterms:W3CDTF">2025-11-13T06:07:00Z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cefb0eb1-13b0-41bc-9faf-cb3fa7887ca4</vt:lpwstr>
  </property>
</Properties>
</file>