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8B51" w14:textId="68D2C0E7" w:rsidR="007A634D" w:rsidRPr="006F21B2" w:rsidRDefault="00000000" w:rsidP="006F21B2">
      <w:pPr>
        <w:pStyle w:val="Heading1"/>
        <w:spacing w:line="240" w:lineRule="auto"/>
        <w:rPr>
          <w:rFonts w:asciiTheme="minorHAnsi" w:hAnsiTheme="minorHAnsi"/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>Module 7.2 – Movies Table Queries</w:t>
      </w:r>
      <w:r>
        <w:br/>
      </w:r>
      <w:r w:rsidRPr="006F21B2">
        <w:rPr>
          <w:rFonts w:asciiTheme="minorHAnsi" w:hAnsiTheme="minorHAnsi"/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Name: Noor Al Salihi</w:t>
      </w:r>
    </w:p>
    <w:p w14:paraId="790E3301" w14:textId="1A5E362F" w:rsidR="006F21B2" w:rsidRPr="006F21B2" w:rsidRDefault="006F21B2" w:rsidP="006F21B2">
      <w:pPr>
        <w:spacing w:line="240" w:lineRule="auto"/>
        <w:rPr>
          <w:b/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F21B2">
        <w:rPr>
          <w:b/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CSD 310 </w:t>
      </w:r>
    </w:p>
    <w:p w14:paraId="6FB0CCD8" w14:textId="781EA420" w:rsidR="006F21B2" w:rsidRPr="006F21B2" w:rsidRDefault="006F21B2" w:rsidP="006F21B2">
      <w:pPr>
        <w:spacing w:line="240" w:lineRule="auto"/>
        <w:rPr>
          <w:b/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F21B2">
        <w:rPr>
          <w:b/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11/27/2025 </w:t>
      </w:r>
    </w:p>
    <w:p w14:paraId="09756A10" w14:textId="77777777" w:rsidR="007A634D" w:rsidRDefault="00000000">
      <w:pPr>
        <w:pStyle w:val="Heading2"/>
      </w:pPr>
      <w:r>
        <w:t>Screenshot 1 – Python Code (movies_queries.py)</w:t>
      </w:r>
    </w:p>
    <w:p w14:paraId="1DF512C7" w14:textId="063C7818" w:rsidR="006F21B2" w:rsidRDefault="006F21B2" w:rsidP="006F21B2">
      <w:r w:rsidRPr="006F21B2">
        <w:t xml:space="preserve">This screenshot displays the entire </w:t>
      </w:r>
      <w:r>
        <w:t>Python</w:t>
      </w:r>
      <w:r w:rsidRPr="006F21B2">
        <w:t xml:space="preserve"> code for the assignment. It accesses the </w:t>
      </w:r>
      <w:r>
        <w:t>MySQL</w:t>
      </w:r>
      <w:r w:rsidRPr="006F21B2">
        <w:t xml:space="preserve"> 'movies' database with </w:t>
      </w:r>
      <w:r w:rsidRPr="006F21B2">
        <w:t>MySQL</w:t>
      </w:r>
      <w:r w:rsidRPr="006F21B2">
        <w:t>.</w:t>
      </w:r>
      <w:r>
        <w:t xml:space="preserve"> The connector executes all four queries, cleanly prints the output in</w:t>
      </w:r>
      <w:r w:rsidRPr="006F21B2">
        <w:t xml:space="preserve"> a readable format, </w:t>
      </w:r>
      <w:r>
        <w:t xml:space="preserve">the </w:t>
      </w:r>
      <w:r w:rsidRPr="006F21B2">
        <w:t>database is correctly set up and queried</w:t>
      </w:r>
      <w:r>
        <w:t>,</w:t>
      </w:r>
      <w:r w:rsidRPr="006F21B2">
        <w:t xml:space="preserve"> and the results are formatted correctly.</w:t>
      </w:r>
      <w:r>
        <w:t xml:space="preserve"> </w:t>
      </w:r>
    </w:p>
    <w:p w14:paraId="5DB6CED5" w14:textId="75497406" w:rsidR="007A634D" w:rsidRDefault="00000000" w:rsidP="006F21B2">
      <w:r>
        <w:rPr>
          <w:noProof/>
        </w:rPr>
        <w:drawing>
          <wp:inline distT="0" distB="0" distL="0" distR="0" wp14:anchorId="7E7DA5C1" wp14:editId="354CE569">
            <wp:extent cx="5486400" cy="3003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7 22585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05B5" w14:textId="77777777" w:rsidR="006F21B2" w:rsidRDefault="006F21B2" w:rsidP="006F21B2"/>
    <w:p w14:paraId="03F3DBDB" w14:textId="77777777" w:rsidR="006F21B2" w:rsidRDefault="006F21B2" w:rsidP="006F21B2"/>
    <w:p w14:paraId="45AC213C" w14:textId="77777777" w:rsidR="006F21B2" w:rsidRDefault="006F21B2" w:rsidP="006F21B2"/>
    <w:p w14:paraId="1536DD46" w14:textId="77777777" w:rsidR="006F21B2" w:rsidRDefault="006F21B2" w:rsidP="006F21B2"/>
    <w:p w14:paraId="6F6E9128" w14:textId="77777777" w:rsidR="006F21B2" w:rsidRDefault="006F21B2" w:rsidP="006F21B2"/>
    <w:p w14:paraId="117A9338" w14:textId="77777777" w:rsidR="006F21B2" w:rsidRDefault="006F21B2" w:rsidP="006F21B2"/>
    <w:p w14:paraId="780F8F71" w14:textId="77777777" w:rsidR="006F21B2" w:rsidRDefault="006F21B2" w:rsidP="006F21B2"/>
    <w:p w14:paraId="55B10696" w14:textId="77777777" w:rsidR="006F21B2" w:rsidRDefault="006F21B2" w:rsidP="006F21B2"/>
    <w:p w14:paraId="2B650AF0" w14:textId="77777777" w:rsidR="006F21B2" w:rsidRDefault="006F21B2" w:rsidP="006F21B2"/>
    <w:p w14:paraId="46687E22" w14:textId="31BBBE1C" w:rsidR="006F21B2" w:rsidRPr="006F21B2" w:rsidRDefault="00000000" w:rsidP="006F21B2">
      <w:pPr>
        <w:pStyle w:val="Heading2"/>
      </w:pPr>
      <w:r>
        <w:t>Screenshot 2 – Program Output</w:t>
      </w:r>
      <w:r w:rsidR="006F21B2">
        <w:t xml:space="preserve"> </w:t>
      </w:r>
    </w:p>
    <w:p w14:paraId="44154179" w14:textId="7D23561A" w:rsidR="007A634D" w:rsidRDefault="006F21B2" w:rsidP="006F21B2">
      <w:r w:rsidRPr="006F21B2">
        <w:t>Screenshot for all the expected output from running movies_queries.py:</w:t>
      </w:r>
      <w:r w:rsidRPr="006F21B2">
        <w:br/>
      </w:r>
      <w:r w:rsidRPr="006F21B2">
        <w:br/>
        <w:t>- list all studio table records</w:t>
      </w:r>
      <w:r w:rsidRPr="006F21B2">
        <w:br/>
        <w:t>- list all genre table records</w:t>
      </w:r>
      <w:r w:rsidRPr="006F21B2">
        <w:br/>
        <w:t xml:space="preserve">- list all movies with </w:t>
      </w:r>
      <w:r>
        <w:t xml:space="preserve">a </w:t>
      </w:r>
      <w:r w:rsidRPr="006F21B2">
        <w:t>runtime less than 120 minutes</w:t>
      </w:r>
      <w:r w:rsidRPr="006F21B2">
        <w:br/>
        <w:t>- list all directors and their movies in alphabetical order</w:t>
      </w:r>
      <w:r w:rsidRPr="006F21B2">
        <w:br/>
      </w:r>
      <w:r w:rsidRPr="006F21B2">
        <w:br/>
        <w:t xml:space="preserve">Since the above is outputted to the screen, we can see the </w:t>
      </w:r>
      <w:r>
        <w:t>Python</w:t>
      </w:r>
      <w:r w:rsidRPr="006F21B2">
        <w:t xml:space="preserve"> script connected to the movies database on MySQL and gave us </w:t>
      </w:r>
      <w:r>
        <w:t xml:space="preserve">the </w:t>
      </w:r>
      <w:r w:rsidRPr="006F21B2">
        <w:t>expected results.</w:t>
      </w:r>
      <w:r w:rsidR="00000000">
        <w:rPr>
          <w:noProof/>
        </w:rPr>
        <w:drawing>
          <wp:inline distT="0" distB="0" distL="0" distR="0" wp14:anchorId="6209B034" wp14:editId="28B9AA89">
            <wp:extent cx="5486400" cy="30030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7 22591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3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9315908">
    <w:abstractNumId w:val="8"/>
  </w:num>
  <w:num w:numId="2" w16cid:durableId="1680236416">
    <w:abstractNumId w:val="6"/>
  </w:num>
  <w:num w:numId="3" w16cid:durableId="2071539247">
    <w:abstractNumId w:val="5"/>
  </w:num>
  <w:num w:numId="4" w16cid:durableId="2086950919">
    <w:abstractNumId w:val="4"/>
  </w:num>
  <w:num w:numId="5" w16cid:durableId="416445886">
    <w:abstractNumId w:val="7"/>
  </w:num>
  <w:num w:numId="6" w16cid:durableId="59330013">
    <w:abstractNumId w:val="3"/>
  </w:num>
  <w:num w:numId="7" w16cid:durableId="1079330922">
    <w:abstractNumId w:val="2"/>
  </w:num>
  <w:num w:numId="8" w16cid:durableId="14233596">
    <w:abstractNumId w:val="1"/>
  </w:num>
  <w:num w:numId="9" w16cid:durableId="1909924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35A"/>
    <w:rsid w:val="0029639D"/>
    <w:rsid w:val="00326F90"/>
    <w:rsid w:val="006F21B2"/>
    <w:rsid w:val="007A63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2C8BF"/>
  <w14:defaultImageDpi w14:val="300"/>
  <w15:docId w15:val="{E6881E6E-C40D-4308-A636-3B2F5683F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2025-11-28T07:05:00Z</dcterms:created>
  <dcterms:modified xsi:type="dcterms:W3CDTF">2025-11-28T07:05:00Z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9614ed8a-d830-4a32-bcdd-f98d0eb25e33</vt:lpwstr>
  </property>
</Properties>
</file>